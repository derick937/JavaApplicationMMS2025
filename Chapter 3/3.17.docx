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3.17 Gas Mileage</w:t>
        <w:br/>
        <w:t>Use sentinel-controlled loop (-1).</w:t>
        <w:br/>
        <w:t>MPG = miles / gallons (use double).</w:t>
        <w:br/>
        <w:t>Overall MPG = totalMiles / totalGallons.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