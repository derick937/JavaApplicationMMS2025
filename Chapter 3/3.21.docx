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3.21 Find the Largest Number</w:t>
        <w:br/>
        <w:t>Initialize largest to a very small value.</w:t>
        <w:br/>
        <w:t>Compare each of 10 inputs and update largest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