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3.14</w:t>
        <w:br/>
        <w:t>Preincrement (++x): increments before the value is used.</w:t>
        <w:br/>
        <w:t>Postincrement (x++): uses the value first, then increments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