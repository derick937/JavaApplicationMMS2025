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3.19 Sales Commission Calculator</w:t>
        <w:br/>
        <w:t>Earnings = 200 + (0.09 × total weekly sales).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