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3.12</w:t>
        <w:br/>
        <w:t>Control statements can be combined by:</w:t>
        <w:br/>
        <w:t>1) Nesting (placing one control statement inside another)</w:t>
        <w:br/>
        <w:t>2) Sequential composition (placing them one after another)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