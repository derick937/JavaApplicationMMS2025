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3.20 Salary Calculator</w:t>
        <w:br/>
        <w:t>If hours ≤ 40: gross pay = hours × rate.</w:t>
        <w:br/>
        <w:t>If hours &gt; 40: gross pay = 40×rate + (hours−40)×rate×1.5.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