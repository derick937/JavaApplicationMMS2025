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3.18 Credit Limit Calculator</w:t>
        <w:br/>
        <w:t>New balance = beginning balance + charges – credits.</w:t>
        <w:br/>
        <w:t>If new balance exceeds credit limit, print 'Credit limit exceeded'.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