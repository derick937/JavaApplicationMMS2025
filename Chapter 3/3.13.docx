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3.13</w:t>
        <w:br/>
        <w:t>Sum of first 100 positive integers: Use counter-controlled repetition.</w:t>
        <w:br/>
        <w:t>Sum of arbitrary number of integers: Use sentinel-controlled repetition.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